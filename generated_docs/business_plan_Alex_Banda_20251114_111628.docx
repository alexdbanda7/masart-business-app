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BUSINESS PLAN FOR MAS Art &amp; General Supplies </w:t>
      </w:r>
    </w:p>
    <w:p/>
    <w:p>
      <w:r>
        <w:t>Client Name: Alex Banda</w:t>
      </w:r>
    </w:p>
    <w:p>
      <w:r>
        <w:t>Phone: 0993164440</w:t>
      </w:r>
    </w:p>
    <w:p>
      <w:r>
        <w:t>Email: lexb1212@gmail.com</w:t>
      </w:r>
    </w:p>
    <w:p>
      <w:r>
        <w:t>Submitted on: 2025-11-14 11:16:28</w:t>
      </w:r>
    </w:p>
    <w:p/>
    <w:p>
      <w:r>
        <w:t>Owner: kkkkkkkkkkkkkkkkkkkk</w:t>
      </w:r>
    </w:p>
    <w:p/>
    <w:p>
      <w:r>
        <w:t>Mission:</w:t>
      </w:r>
    </w:p>
    <w:p>
      <w:r>
        <w:t>rrrrrrrrrrrrrrrrrrrrr</w:t>
      </w:r>
    </w:p>
    <w:p/>
    <w:p>
      <w:r>
        <w:t>Vision:</w:t>
      </w:r>
    </w:p>
    <w:p>
      <w:r>
        <w:t>hhhhhhhhhhhhhhhhhhhhhh</w:t>
      </w:r>
    </w:p>
    <w:p/>
    <w:p>
      <w:r>
        <w:t>Products and Services:</w:t>
      </w:r>
    </w:p>
    <w:p>
      <w:r>
        <w:t>hhhhhhhhhhhhhhhhhhhhhhhhh</w:t>
      </w:r>
    </w:p>
    <w:p/>
    <w:p>
      <w:r>
        <w:t>Target Market:</w:t>
      </w:r>
    </w:p>
    <w:p>
      <w:r>
        <w:t>llllllllllllllllll</w:t>
      </w:r>
    </w:p>
    <w:p/>
    <w:p>
      <w:r>
        <w:t>Competitors:</w:t>
      </w:r>
    </w:p>
    <w:p>
      <w:r>
        <w:t>ooooooooooooooooo</w:t>
      </w:r>
    </w:p>
    <w:p/>
    <w:p>
      <w:r>
        <w:t>Marketing Strategy:</w:t>
      </w:r>
    </w:p>
    <w:p>
      <w:r>
        <w:t>jjjjjjjjjjjjjjjjjjjjjjjjjj</w:t>
      </w:r>
    </w:p>
    <w:p/>
    <w:p>
      <w:r>
        <w:t>Financial Overview:</w:t>
      </w:r>
    </w:p>
    <w:p>
      <w:r>
        <w:t>Estimated Monthly Revenue: 455</w:t>
      </w:r>
    </w:p>
    <w:p>
      <w:r>
        <w:t>Estimated Monthly Expenses: 7889</w:t>
      </w:r>
    </w:p>
    <w:p>
      <w:r>
        <w:t>Funding Needed: 7778</w:t>
      </w:r>
    </w:p>
    <w:p/>
    <w:p>
      <w:r>
        <w:t>Conclusion:</w:t>
      </w:r>
    </w:p>
    <w:p>
      <w:r>
        <w:t>ttttttttttttttttttttttttttttttttttt</w:t>
      </w:r>
    </w:p>
    <w:p/>
    <w:p>
      <w:r>
        <w:t>---</w:t>
      </w:r>
    </w:p>
    <w:p>
      <w:r>
        <w:t>Generated automatically by MAS Art &amp; General Supplies.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