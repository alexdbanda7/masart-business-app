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PLAN FOR FCG</w:t>
      </w:r>
    </w:p>
    <w:p/>
    <w:p>
      <w:r>
        <w:t>Client Name: ALEX DAIRECK BANDA</w:t>
      </w:r>
    </w:p>
    <w:p>
      <w:r>
        <w:t>Phone: 0884349608</w:t>
      </w:r>
    </w:p>
    <w:p>
      <w:r>
        <w:t>Email: alexdaireckbanda@gmail.com</w:t>
      </w:r>
    </w:p>
    <w:p>
      <w:r>
        <w:t>Submitted on: 2025-11-12 08:46:36</w:t>
      </w:r>
    </w:p>
    <w:p/>
    <w:p>
      <w:r>
        <w:t>Owner: PBK</w:t>
      </w:r>
    </w:p>
    <w:p/>
    <w:p>
      <w:r>
        <w:t>Mission:</w:t>
      </w:r>
    </w:p>
    <w:p>
      <w:r>
        <w:t>KTMLKGLMT</w:t>
      </w:r>
    </w:p>
    <w:p/>
    <w:p>
      <w:r>
        <w:t>Vision:</w:t>
      </w:r>
    </w:p>
    <w:p>
      <w:r>
        <w:t>DNBWJKLKMB</w:t>
      </w:r>
    </w:p>
    <w:p/>
    <w:p>
      <w:r>
        <w:t>Products and Services:</w:t>
      </w:r>
    </w:p>
    <w:p>
      <w:r>
        <w:t>NKWVNMM,</w:t>
      </w:r>
    </w:p>
    <w:p/>
    <w:p>
      <w:r>
        <w:t>Target Market:</w:t>
      </w:r>
    </w:p>
    <w:p>
      <w:r>
        <w:t>JKNFKLG</w:t>
      </w:r>
    </w:p>
    <w:p/>
    <w:p>
      <w:r>
        <w:t>Competitors:</w:t>
      </w:r>
    </w:p>
    <w:p>
      <w:r>
        <w:t>JWQENKV</w:t>
      </w:r>
    </w:p>
    <w:p/>
    <w:p>
      <w:r>
        <w:t>Marketing Strategy:</w:t>
      </w:r>
    </w:p>
    <w:p>
      <w:r>
        <w:t>JNEKM</w:t>
      </w:r>
    </w:p>
    <w:p/>
    <w:p>
      <w:r>
        <w:t>Financial Overview:</w:t>
      </w:r>
    </w:p>
    <w:p>
      <w:r>
        <w:t>Estimated Monthly Revenue: 13444</w:t>
      </w:r>
    </w:p>
    <w:p>
      <w:r>
        <w:t>Estimated Monthly Expenses: 4455</w:t>
      </w:r>
    </w:p>
    <w:p>
      <w:r>
        <w:t>Funding Needed: 45555</w:t>
      </w:r>
    </w:p>
    <w:p/>
    <w:p>
      <w:r>
        <w:t>Conclusion:</w:t>
      </w:r>
    </w:p>
    <w:p>
      <w:r>
        <w:t>JNARKLST</w:t>
      </w:r>
    </w:p>
    <w:p/>
    <w:p>
      <w:r>
        <w:t>---</w:t>
      </w:r>
    </w:p>
    <w:p>
      <w:r>
        <w:t>Generated automatically by MAS Art &amp; General Supplies.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